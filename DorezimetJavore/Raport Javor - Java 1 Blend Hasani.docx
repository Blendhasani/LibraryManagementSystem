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91B7AF" w14:textId="77777777" w:rsidR="002B2760" w:rsidRDefault="00AD2830">
      <w:pPr>
        <w:pStyle w:val="Heading1"/>
      </w:pPr>
      <w:r>
        <w:t>🧩</w:t>
      </w:r>
      <w:r>
        <w:t xml:space="preserve"> Raport Javor – Test Driven Development (TDD)</w:t>
      </w:r>
    </w:p>
    <w:p w14:paraId="4D405F35" w14:textId="77777777" w:rsidR="002B2760" w:rsidRDefault="00AD2830">
      <w:pPr>
        <w:pStyle w:val="Heading2"/>
      </w:pPr>
      <w:r>
        <w:t>Informata të përgjithshme</w:t>
      </w:r>
    </w:p>
    <w:p w14:paraId="187608FC" w14:textId="2BE5C00F" w:rsidR="002B2760" w:rsidRDefault="00AD2830" w:rsidP="00860629">
      <w:proofErr w:type="spellStart"/>
      <w:r>
        <w:t>Emri</w:t>
      </w:r>
      <w:proofErr w:type="spellEnd"/>
      <w:r>
        <w:t xml:space="preserve">: </w:t>
      </w:r>
      <w:r w:rsidR="00670E19">
        <w:t xml:space="preserve">Blend </w:t>
      </w:r>
      <w:proofErr w:type="spellStart"/>
      <w:r w:rsidR="00670E19">
        <w:t>Hasani</w:t>
      </w:r>
      <w:proofErr w:type="spellEnd"/>
    </w:p>
    <w:p w14:paraId="034373EE" w14:textId="0114F897" w:rsidR="002B2760" w:rsidRDefault="00AD2830">
      <w:r>
        <w:t xml:space="preserve">Java: </w:t>
      </w:r>
      <w:r w:rsidR="00670E19">
        <w:t>1</w:t>
      </w:r>
    </w:p>
    <w:p w14:paraId="4DC336C5" w14:textId="685ED23B" w:rsidR="002B2760" w:rsidRDefault="00AD2830">
      <w:r>
        <w:t>Data e dorëzimit:</w:t>
      </w:r>
      <w:r w:rsidR="00C94477">
        <w:t>11/11/2025</w:t>
      </w:r>
    </w:p>
    <w:p w14:paraId="5518FE15" w14:textId="3FA1CAFE" w:rsidR="002B2760" w:rsidRDefault="00AD2830">
      <w:r>
        <w:t xml:space="preserve">Emri i </w:t>
      </w:r>
      <w:proofErr w:type="spellStart"/>
      <w:r>
        <w:t>projektit</w:t>
      </w:r>
      <w:proofErr w:type="spellEnd"/>
      <w:r>
        <w:t xml:space="preserve">: </w:t>
      </w:r>
      <w:r w:rsidR="00670E19">
        <w:t>Library Management System</w:t>
      </w:r>
    </w:p>
    <w:p w14:paraId="3AD8464B" w14:textId="77777777" w:rsidR="002B2760" w:rsidRDefault="00AD2830">
      <w:pPr>
        <w:pStyle w:val="Heading2"/>
      </w:pPr>
      <w:r>
        <w:t>1</w:t>
      </w:r>
      <w:r>
        <w:t>️</w:t>
      </w:r>
      <w:r>
        <w:t>⃣</w:t>
      </w:r>
      <w:r>
        <w:t xml:space="preserve"> Përmbledhje e javës</w:t>
      </w:r>
    </w:p>
    <w:p w14:paraId="31D3FF03" w14:textId="77777777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kësaj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krijua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struktura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fillestare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Visual Studio me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dy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: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LibraryManagementSystem.Core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LibraryManagementSystem.Tests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2CEAD75B" w14:textId="77777777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instaluan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paketat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nevojshme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testim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xUnit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u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krijuan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para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funksionet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bazë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AddBook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BorrowBook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ReturnBook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).</w:t>
      </w:r>
    </w:p>
    <w:p w14:paraId="719918BD" w14:textId="77777777" w:rsid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gjitha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dështuan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me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sukses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ende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– duke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përmbushur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fazën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metodologjisë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TDD (Red Phase).</w:t>
      </w:r>
    </w:p>
    <w:p w14:paraId="1E7B3CE4" w14:textId="6BC7F89A" w:rsidR="002B2760" w:rsidRDefault="00AD2830" w:rsidP="00814420">
      <w:pPr>
        <w:pStyle w:val="Heading2"/>
      </w:pPr>
      <w:r>
        <w:t>2</w:t>
      </w:r>
      <w:r>
        <w:t>️</w:t>
      </w:r>
      <w:r>
        <w:t>⃣</w:t>
      </w:r>
      <w:r>
        <w:t xml:space="preserve"> </w:t>
      </w:r>
      <w:proofErr w:type="spellStart"/>
      <w:r>
        <w:t>Testet</w:t>
      </w:r>
      <w:proofErr w:type="spellEnd"/>
      <w:r>
        <w:t xml:space="preserve"> e </w:t>
      </w:r>
      <w:proofErr w:type="spellStart"/>
      <w:r>
        <w:t>zhvilluara</w:t>
      </w:r>
      <w:proofErr w:type="spellEnd"/>
    </w:p>
    <w:tbl>
      <w:tblPr>
        <w:tblW w:w="0" w:type="auto"/>
        <w:tblLook w:val="04A0" w:firstRow="1" w:lastRow="0" w:firstColumn="1" w:lastColumn="0" w:noHBand="0" w:noVBand="1"/>
      </w:tblPr>
      <w:tblGrid>
        <w:gridCol w:w="1049"/>
        <w:gridCol w:w="4467"/>
        <w:gridCol w:w="1472"/>
        <w:gridCol w:w="1868"/>
      </w:tblGrid>
      <w:tr w:rsidR="002B2760" w14:paraId="75572A55" w14:textId="77777777">
        <w:tc>
          <w:tcPr>
            <w:tcW w:w="2160" w:type="dxa"/>
          </w:tcPr>
          <w:p w14:paraId="78DBC92C" w14:textId="77777777" w:rsidR="002B2760" w:rsidRDefault="00AD2830">
            <w:r>
              <w:t>Nr</w:t>
            </w:r>
          </w:p>
        </w:tc>
        <w:tc>
          <w:tcPr>
            <w:tcW w:w="2160" w:type="dxa"/>
          </w:tcPr>
          <w:p w14:paraId="22C18EBA" w14:textId="77777777" w:rsidR="002B2760" w:rsidRDefault="00AD2830">
            <w:r>
              <w:t>Përshkrimi i testit</w:t>
            </w:r>
          </w:p>
        </w:tc>
        <w:tc>
          <w:tcPr>
            <w:tcW w:w="2160" w:type="dxa"/>
          </w:tcPr>
          <w:p w14:paraId="768D4537" w14:textId="77777777" w:rsidR="002B2760" w:rsidRDefault="00AD2830">
            <w:r>
              <w:t>Statusi (kalon / dështon)</w:t>
            </w:r>
          </w:p>
        </w:tc>
        <w:tc>
          <w:tcPr>
            <w:tcW w:w="2160" w:type="dxa"/>
          </w:tcPr>
          <w:p w14:paraId="24A55268" w14:textId="77777777" w:rsidR="002B2760" w:rsidRDefault="00AD2830">
            <w:r>
              <w:t>Framework / metoda e përdorur</w:t>
            </w:r>
          </w:p>
        </w:tc>
      </w:tr>
      <w:tr w:rsidR="002B2760" w14:paraId="6B9A60B1" w14:textId="77777777">
        <w:tc>
          <w:tcPr>
            <w:tcW w:w="2160" w:type="dxa"/>
          </w:tcPr>
          <w:p w14:paraId="2BFFF4D1" w14:textId="77777777" w:rsidR="002B2760" w:rsidRDefault="00AD2830">
            <w:r>
              <w:t>1</w:t>
            </w:r>
          </w:p>
        </w:tc>
        <w:tc>
          <w:tcPr>
            <w:tcW w:w="2160" w:type="dxa"/>
          </w:tcPr>
          <w:p w14:paraId="155FCC2C" w14:textId="202C98B6" w:rsidR="002B2760" w:rsidRDefault="00AD2830">
            <w:r>
              <w:t xml:space="preserve"> </w:t>
            </w:r>
            <w:proofErr w:type="spellStart"/>
            <w:r w:rsidR="00814420" w:rsidRPr="00814420">
              <w:t>AddBook_ShouldIncreaseBookCount</w:t>
            </w:r>
            <w:proofErr w:type="spellEnd"/>
            <w:r w:rsidR="00814420" w:rsidRPr="00814420">
              <w:t xml:space="preserve"> – </w:t>
            </w:r>
            <w:proofErr w:type="spellStart"/>
            <w:r w:rsidR="00814420" w:rsidRPr="00814420">
              <w:t>kontrollon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nëse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shtimi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i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një</w:t>
            </w:r>
            <w:proofErr w:type="spellEnd"/>
            <w:r w:rsidR="00814420" w:rsidRPr="00814420">
              <w:t xml:space="preserve"> libri </w:t>
            </w:r>
            <w:proofErr w:type="spellStart"/>
            <w:r w:rsidR="00814420" w:rsidRPr="00814420">
              <w:t>rrit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numrin</w:t>
            </w:r>
            <w:proofErr w:type="spellEnd"/>
            <w:r w:rsidR="00814420" w:rsidRPr="00814420">
              <w:t xml:space="preserve"> e </w:t>
            </w:r>
            <w:proofErr w:type="spellStart"/>
            <w:r w:rsidR="00814420" w:rsidRPr="00814420">
              <w:t>librave</w:t>
            </w:r>
            <w:proofErr w:type="spellEnd"/>
          </w:p>
        </w:tc>
        <w:tc>
          <w:tcPr>
            <w:tcW w:w="2160" w:type="dxa"/>
          </w:tcPr>
          <w:p w14:paraId="17286A16" w14:textId="0620305E" w:rsidR="002B2760" w:rsidRDefault="00AD2830">
            <w:r>
              <w:t xml:space="preserve"> </w:t>
            </w:r>
            <w:proofErr w:type="spellStart"/>
            <w:r w:rsidR="00814420" w:rsidRPr="00814420">
              <w:t>Dështon</w:t>
            </w:r>
            <w:proofErr w:type="spellEnd"/>
          </w:p>
        </w:tc>
        <w:tc>
          <w:tcPr>
            <w:tcW w:w="2160" w:type="dxa"/>
          </w:tcPr>
          <w:p w14:paraId="047A8704" w14:textId="39486788" w:rsidR="002B2760" w:rsidRDefault="00AD2830">
            <w:r>
              <w:t xml:space="preserve"> </w:t>
            </w:r>
            <w:proofErr w:type="spellStart"/>
            <w:r w:rsidR="00814420" w:rsidRPr="00814420">
              <w:t>xUnit</w:t>
            </w:r>
            <w:proofErr w:type="spellEnd"/>
            <w:r w:rsidR="00814420" w:rsidRPr="00814420">
              <w:t xml:space="preserve"> / </w:t>
            </w:r>
            <w:proofErr w:type="spellStart"/>
            <w:r w:rsidR="00814420" w:rsidRPr="00814420">
              <w:t>Assert.Single</w:t>
            </w:r>
            <w:proofErr w:type="spellEnd"/>
          </w:p>
        </w:tc>
      </w:tr>
      <w:tr w:rsidR="002B2760" w14:paraId="1FA4C857" w14:textId="77777777">
        <w:tc>
          <w:tcPr>
            <w:tcW w:w="2160" w:type="dxa"/>
          </w:tcPr>
          <w:p w14:paraId="1C7C6801" w14:textId="77777777" w:rsidR="002B2760" w:rsidRDefault="00AD2830">
            <w:r>
              <w:t>2</w:t>
            </w:r>
          </w:p>
        </w:tc>
        <w:tc>
          <w:tcPr>
            <w:tcW w:w="2160" w:type="dxa"/>
          </w:tcPr>
          <w:p w14:paraId="6BAEB205" w14:textId="41C17C51" w:rsidR="002B2760" w:rsidRDefault="00AD2830">
            <w:r>
              <w:t xml:space="preserve"> </w:t>
            </w:r>
            <w:proofErr w:type="spellStart"/>
            <w:r w:rsidR="00814420" w:rsidRPr="00814420">
              <w:t>AddBook_ShouldThrow_WhenTitleIsEmpty</w:t>
            </w:r>
            <w:proofErr w:type="spellEnd"/>
            <w:r w:rsidR="00814420" w:rsidRPr="00814420">
              <w:t xml:space="preserve"> – </w:t>
            </w:r>
            <w:proofErr w:type="spellStart"/>
            <w:r w:rsidR="00814420" w:rsidRPr="00814420">
              <w:t>verifikon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që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hedh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përjashtim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kur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titulli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është</w:t>
            </w:r>
            <w:proofErr w:type="spellEnd"/>
            <w:r w:rsidR="00814420" w:rsidRPr="00814420">
              <w:t xml:space="preserve"> bosh</w:t>
            </w:r>
          </w:p>
        </w:tc>
        <w:tc>
          <w:tcPr>
            <w:tcW w:w="2160" w:type="dxa"/>
          </w:tcPr>
          <w:p w14:paraId="61D6E744" w14:textId="77777777" w:rsidR="00814420" w:rsidRDefault="00AD2830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814420" w:rsidRPr="00814420" w14:paraId="325F3A5E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72FCF7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Dështon</w:t>
                  </w:r>
                  <w:proofErr w:type="spellEnd"/>
                </w:p>
              </w:tc>
            </w:tr>
          </w:tbl>
          <w:p w14:paraId="0A4EE931" w14:textId="77777777" w:rsidR="00814420" w:rsidRPr="00814420" w:rsidRDefault="00814420" w:rsidP="0081442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420" w:rsidRPr="00814420" w14:paraId="1A0CFBB6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54A364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F06AD8" w14:textId="62D6B47C" w:rsidR="002B2760" w:rsidRDefault="002B2760"/>
        </w:tc>
        <w:tc>
          <w:tcPr>
            <w:tcW w:w="2160" w:type="dxa"/>
          </w:tcPr>
          <w:p w14:paraId="7D960498" w14:textId="77777777" w:rsidR="00814420" w:rsidRDefault="00AD2830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814420" w:rsidRPr="00814420" w14:paraId="1C7AC5F8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3B2EAE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Assert.Throws</w:t>
                  </w:r>
                  <w:proofErr w:type="spellEnd"/>
                </w:p>
              </w:tc>
            </w:tr>
          </w:tbl>
          <w:p w14:paraId="2D097F34" w14:textId="77777777" w:rsidR="00814420" w:rsidRPr="00814420" w:rsidRDefault="00814420" w:rsidP="0081442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420" w:rsidRPr="00814420" w14:paraId="22DBFB3C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61CC00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4D3FB237" w14:textId="50B2FCB8" w:rsidR="002B2760" w:rsidRDefault="002B2760"/>
        </w:tc>
      </w:tr>
      <w:tr w:rsidR="002B2760" w14:paraId="50B664BE" w14:textId="77777777">
        <w:tc>
          <w:tcPr>
            <w:tcW w:w="2160" w:type="dxa"/>
          </w:tcPr>
          <w:p w14:paraId="0FA67BB6" w14:textId="77777777" w:rsidR="002B2760" w:rsidRDefault="00AD2830">
            <w:r>
              <w:t>3</w:t>
            </w:r>
          </w:p>
        </w:tc>
        <w:tc>
          <w:tcPr>
            <w:tcW w:w="2160" w:type="dxa"/>
          </w:tcPr>
          <w:p w14:paraId="00E4C140" w14:textId="07DC385D" w:rsidR="002B2760" w:rsidRDefault="00AD2830">
            <w:r>
              <w:t xml:space="preserve"> </w:t>
            </w:r>
            <w:proofErr w:type="spellStart"/>
            <w:r w:rsidR="00814420" w:rsidRPr="00814420">
              <w:t>BorrowBook_ShouldMarkBookAsUnavailable</w:t>
            </w:r>
            <w:proofErr w:type="spellEnd"/>
            <w:r w:rsidR="00814420" w:rsidRPr="00814420">
              <w:t xml:space="preserve"> – </w:t>
            </w:r>
            <w:proofErr w:type="spellStart"/>
            <w:r w:rsidR="00814420" w:rsidRPr="00814420">
              <w:t>teston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nëse</w:t>
            </w:r>
            <w:proofErr w:type="spellEnd"/>
            <w:r w:rsidR="00814420" w:rsidRPr="00814420">
              <w:t xml:space="preserve"> libri </w:t>
            </w:r>
            <w:proofErr w:type="spellStart"/>
            <w:r w:rsidR="00814420" w:rsidRPr="00814420">
              <w:t>bëhet</w:t>
            </w:r>
            <w:proofErr w:type="spellEnd"/>
            <w:r w:rsidR="00814420" w:rsidRPr="00814420">
              <w:t xml:space="preserve"> jo </w:t>
            </w:r>
            <w:proofErr w:type="spellStart"/>
            <w:r w:rsidR="00814420" w:rsidRPr="00814420">
              <w:t>i</w:t>
            </w:r>
            <w:proofErr w:type="spellEnd"/>
            <w:r w:rsidR="00814420" w:rsidRPr="00814420">
              <w:t xml:space="preserve"> </w:t>
            </w:r>
            <w:proofErr w:type="spellStart"/>
            <w:r w:rsidR="00814420" w:rsidRPr="00814420">
              <w:t>disponueshëm</w:t>
            </w:r>
            <w:proofErr w:type="spellEnd"/>
            <w:r w:rsidR="00814420" w:rsidRPr="00814420">
              <w:t xml:space="preserve"> pas </w:t>
            </w:r>
            <w:proofErr w:type="spellStart"/>
            <w:r w:rsidR="00814420" w:rsidRPr="00814420">
              <w:t>huazimit</w:t>
            </w:r>
            <w:proofErr w:type="spellEnd"/>
          </w:p>
        </w:tc>
        <w:tc>
          <w:tcPr>
            <w:tcW w:w="2160" w:type="dxa"/>
          </w:tcPr>
          <w:p w14:paraId="4EFBD949" w14:textId="77777777" w:rsidR="00814420" w:rsidRDefault="00AD2830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90"/>
            </w:tblGrid>
            <w:tr w:rsidR="00814420" w:rsidRPr="00814420" w14:paraId="54D87C27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CBA07C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Dështon</w:t>
                  </w:r>
                  <w:proofErr w:type="spellEnd"/>
                </w:p>
              </w:tc>
            </w:tr>
          </w:tbl>
          <w:p w14:paraId="101FCC79" w14:textId="77777777" w:rsidR="00814420" w:rsidRPr="00814420" w:rsidRDefault="00814420" w:rsidP="0081442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420" w:rsidRPr="00814420" w14:paraId="5E9C0B57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EF3EB71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2D65657" w14:textId="07C295DC" w:rsidR="002B2760" w:rsidRDefault="002B2760"/>
        </w:tc>
        <w:tc>
          <w:tcPr>
            <w:tcW w:w="2160" w:type="dxa"/>
          </w:tcPr>
          <w:p w14:paraId="7F38E05C" w14:textId="77777777" w:rsidR="00814420" w:rsidRDefault="00AD2830">
            <w: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52"/>
            </w:tblGrid>
            <w:tr w:rsidR="00814420" w:rsidRPr="00814420" w14:paraId="6FA68652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042FB2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xUnit</w:t>
                  </w:r>
                  <w:proofErr w:type="spellEnd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 xml:space="preserve"> / </w:t>
                  </w:r>
                  <w:proofErr w:type="spellStart"/>
                  <w:r w:rsidRPr="00814420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Assert.False</w:t>
                  </w:r>
                  <w:proofErr w:type="spellEnd"/>
                </w:p>
              </w:tc>
            </w:tr>
          </w:tbl>
          <w:p w14:paraId="627BDCA4" w14:textId="77777777" w:rsidR="00814420" w:rsidRPr="00814420" w:rsidRDefault="00814420" w:rsidP="00814420">
            <w:pPr>
              <w:spacing w:after="0" w:line="240" w:lineRule="auto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4420" w:rsidRPr="00814420" w14:paraId="71638EF3" w14:textId="77777777" w:rsidTr="008144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CC6C4D" w14:textId="77777777" w:rsidR="00814420" w:rsidRPr="00814420" w:rsidRDefault="00814420" w:rsidP="0081442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3BB3A3F" w14:textId="26AABD9C" w:rsidR="002B2760" w:rsidRDefault="002B2760"/>
        </w:tc>
      </w:tr>
      <w:tr w:rsidR="00814420" w14:paraId="36C2C2A1" w14:textId="77777777">
        <w:tc>
          <w:tcPr>
            <w:tcW w:w="2160" w:type="dxa"/>
          </w:tcPr>
          <w:p w14:paraId="0A18AA91" w14:textId="68B174A0" w:rsidR="00814420" w:rsidRDefault="00814420">
            <w:r>
              <w:t>4</w:t>
            </w:r>
          </w:p>
        </w:tc>
        <w:tc>
          <w:tcPr>
            <w:tcW w:w="2160" w:type="dxa"/>
          </w:tcPr>
          <w:p w14:paraId="6F543578" w14:textId="7975FC90" w:rsidR="00814420" w:rsidRDefault="00814420">
            <w:proofErr w:type="spellStart"/>
            <w:r w:rsidRPr="00814420">
              <w:t>ReturnBook_ShouldMarkBookAsAvailable</w:t>
            </w:r>
            <w:proofErr w:type="spellEnd"/>
            <w:r w:rsidRPr="00814420">
              <w:t xml:space="preserve"> – </w:t>
            </w:r>
            <w:proofErr w:type="spellStart"/>
            <w:r w:rsidRPr="00814420">
              <w:t>teston</w:t>
            </w:r>
            <w:proofErr w:type="spellEnd"/>
            <w:r w:rsidRPr="00814420">
              <w:t xml:space="preserve"> </w:t>
            </w:r>
            <w:proofErr w:type="spellStart"/>
            <w:r w:rsidRPr="00814420">
              <w:t>nëse</w:t>
            </w:r>
            <w:proofErr w:type="spellEnd"/>
            <w:r w:rsidRPr="00814420">
              <w:t xml:space="preserve"> libri </w:t>
            </w:r>
            <w:proofErr w:type="spellStart"/>
            <w:r w:rsidRPr="00814420">
              <w:t>bëhet</w:t>
            </w:r>
            <w:proofErr w:type="spellEnd"/>
            <w:r w:rsidRPr="00814420">
              <w:t xml:space="preserve"> </w:t>
            </w:r>
            <w:proofErr w:type="spellStart"/>
            <w:r w:rsidRPr="00814420">
              <w:t>sërish</w:t>
            </w:r>
            <w:proofErr w:type="spellEnd"/>
            <w:r w:rsidRPr="00814420">
              <w:t xml:space="preserve"> </w:t>
            </w:r>
            <w:proofErr w:type="spellStart"/>
            <w:r w:rsidRPr="00814420">
              <w:t>i</w:t>
            </w:r>
            <w:proofErr w:type="spellEnd"/>
            <w:r w:rsidRPr="00814420">
              <w:t xml:space="preserve"> </w:t>
            </w:r>
            <w:proofErr w:type="spellStart"/>
            <w:r w:rsidRPr="00814420">
              <w:t>disponueshëm</w:t>
            </w:r>
            <w:proofErr w:type="spellEnd"/>
            <w:r w:rsidRPr="00814420">
              <w:t xml:space="preserve"> pas </w:t>
            </w:r>
            <w:proofErr w:type="spellStart"/>
            <w:r w:rsidRPr="00814420">
              <w:t>kthimit</w:t>
            </w:r>
            <w:proofErr w:type="spellEnd"/>
          </w:p>
        </w:tc>
        <w:tc>
          <w:tcPr>
            <w:tcW w:w="2160" w:type="dxa"/>
          </w:tcPr>
          <w:p w14:paraId="0C9430A9" w14:textId="1ABA98BE" w:rsidR="00814420" w:rsidRDefault="00814420">
            <w:proofErr w:type="spellStart"/>
            <w:r w:rsidRPr="00814420">
              <w:t>Dështon</w:t>
            </w:r>
            <w:proofErr w:type="spellEnd"/>
          </w:p>
        </w:tc>
        <w:tc>
          <w:tcPr>
            <w:tcW w:w="2160" w:type="dxa"/>
          </w:tcPr>
          <w:p w14:paraId="2C1B84CF" w14:textId="5B3F23B4" w:rsidR="00814420" w:rsidRDefault="00814420">
            <w:proofErr w:type="spellStart"/>
            <w:r w:rsidRPr="00814420">
              <w:t>xUnit</w:t>
            </w:r>
            <w:proofErr w:type="spellEnd"/>
            <w:r w:rsidRPr="00814420">
              <w:t xml:space="preserve"> / </w:t>
            </w:r>
            <w:proofErr w:type="spellStart"/>
            <w:r w:rsidRPr="00814420">
              <w:t>Assert.True</w:t>
            </w:r>
            <w:proofErr w:type="spellEnd"/>
          </w:p>
        </w:tc>
      </w:tr>
    </w:tbl>
    <w:p w14:paraId="0043AF69" w14:textId="77777777" w:rsidR="002B2760" w:rsidRDefault="00AD2830">
      <w:pPr>
        <w:pStyle w:val="Heading2"/>
      </w:pPr>
      <w:r>
        <w:lastRenderedPageBreak/>
        <w:t>3</w:t>
      </w:r>
      <w:r>
        <w:t>️</w:t>
      </w:r>
      <w:r>
        <w:t>⃣</w:t>
      </w:r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  <w:r>
        <w:t xml:space="preserve"> pas testeve</w:t>
      </w:r>
    </w:p>
    <w:p w14:paraId="19774B5C" w14:textId="77777777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Nuk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bërë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asnjë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kësaj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pasi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fokusi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ishte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që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dështojnë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(Red Phase).</w:t>
      </w:r>
    </w:p>
    <w:p w14:paraId="2AFDE843" w14:textId="77777777" w:rsid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U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krijuan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vetëm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klasat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metodat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bosh (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LibraryService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Book)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lejuar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testeve.</w:t>
      </w:r>
    </w:p>
    <w:p w14:paraId="6861E0EE" w14:textId="6916CE86" w:rsidR="002B2760" w:rsidRDefault="00AD2830" w:rsidP="00814420">
      <w:pPr>
        <w:pStyle w:val="Heading2"/>
      </w:pPr>
      <w:r>
        <w:t>4</w:t>
      </w:r>
      <w:r>
        <w:t>️</w:t>
      </w:r>
      <w:r>
        <w:t>⃣</w:t>
      </w:r>
      <w:r>
        <w:t xml:space="preserve"> </w:t>
      </w:r>
      <w:proofErr w:type="spellStart"/>
      <w:r>
        <w:t>Refaktorimi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bërë</w:t>
      </w:r>
      <w:proofErr w:type="spellEnd"/>
    </w:p>
    <w:p w14:paraId="790A52FB" w14:textId="77777777" w:rsidR="00814420" w:rsidRDefault="00814420" w:rsidP="00814420">
      <w:pPr>
        <w:pStyle w:val="NormalWeb"/>
      </w:pPr>
      <w:proofErr w:type="spellStart"/>
      <w:r>
        <w:t>Nuk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kryer</w:t>
      </w:r>
      <w:proofErr w:type="spellEnd"/>
      <w:r>
        <w:t xml:space="preserve"> </w:t>
      </w:r>
      <w:proofErr w:type="spellStart"/>
      <w:r>
        <w:t>refaktorizim</w:t>
      </w:r>
      <w:proofErr w:type="spellEnd"/>
      <w:r>
        <w:t xml:space="preserve"> </w:t>
      </w:r>
      <w:proofErr w:type="spellStart"/>
      <w:r>
        <w:t>gjatë</w:t>
      </w:r>
      <w:proofErr w:type="spellEnd"/>
      <w:r>
        <w:t xml:space="preserve"> </w:t>
      </w:r>
      <w:proofErr w:type="spellStart"/>
      <w:r>
        <w:t>kësaj</w:t>
      </w:r>
      <w:proofErr w:type="spellEnd"/>
      <w:r>
        <w:t xml:space="preserve"> </w:t>
      </w:r>
      <w:proofErr w:type="spellStart"/>
      <w:r>
        <w:t>jave</w:t>
      </w:r>
      <w:proofErr w:type="spellEnd"/>
      <w:r>
        <w:t xml:space="preserve"> </w:t>
      </w:r>
      <w:proofErr w:type="spellStart"/>
      <w:r>
        <w:t>pasi</w:t>
      </w:r>
      <w:proofErr w:type="spellEnd"/>
      <w:r>
        <w:t xml:space="preserve"> </w:t>
      </w:r>
      <w:proofErr w:type="spellStart"/>
      <w:r>
        <w:t>implementimi</w:t>
      </w:r>
      <w:proofErr w:type="spellEnd"/>
      <w:r>
        <w:t xml:space="preserve">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ka </w:t>
      </w:r>
      <w:proofErr w:type="spellStart"/>
      <w:r>
        <w:t>filluar</w:t>
      </w:r>
      <w:proofErr w:type="spellEnd"/>
      <w:r>
        <w:t>.</w:t>
      </w:r>
    </w:p>
    <w:p w14:paraId="079A435D" w14:textId="77777777" w:rsidR="002B2760" w:rsidRDefault="00AD2830">
      <w:pPr>
        <w:pStyle w:val="Heading2"/>
      </w:pPr>
      <w:r>
        <w:t>5</w:t>
      </w:r>
      <w:r>
        <w:t>️</w:t>
      </w:r>
      <w:r>
        <w:t>⃣</w:t>
      </w:r>
      <w:r>
        <w:t xml:space="preserve"> </w:t>
      </w:r>
      <w:proofErr w:type="spellStart"/>
      <w:r>
        <w:t>Probleme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hasura</w:t>
      </w:r>
      <w:proofErr w:type="spellEnd"/>
    </w:p>
    <w:p w14:paraId="3C787B8C" w14:textId="5086B7E7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Gabime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gjatë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konfigurimit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projekteve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shtimit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referencave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ndërmjet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Core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Tests.</w:t>
      </w:r>
    </w:p>
    <w:p w14:paraId="2D8804C1" w14:textId="5B49F501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Dështime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ekzekutimin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shkak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mungesës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(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përjashtime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lista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bosh).</w:t>
      </w:r>
    </w:p>
    <w:p w14:paraId="5CA04375" w14:textId="77777777" w:rsid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Kuptimi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mënyrës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se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xUnit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raporton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dështuara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funksionon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debugimi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tyre.</w:t>
      </w:r>
    </w:p>
    <w:p w14:paraId="3F4C9C5E" w14:textId="2B11957A" w:rsidR="002B2760" w:rsidRDefault="00AD2830" w:rsidP="00814420">
      <w:pPr>
        <w:pStyle w:val="Heading2"/>
      </w:pPr>
      <w:r>
        <w:t>6</w:t>
      </w:r>
      <w:r>
        <w:t>️</w:t>
      </w:r>
      <w:r>
        <w:t>⃣</w:t>
      </w:r>
      <w:r>
        <w:t xml:space="preserve"> </w:t>
      </w:r>
      <w:proofErr w:type="spellStart"/>
      <w:r>
        <w:t>Plani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javën</w:t>
      </w:r>
      <w:proofErr w:type="spellEnd"/>
      <w:r>
        <w:t xml:space="preserve"> e ardhshme</w:t>
      </w:r>
    </w:p>
    <w:p w14:paraId="072FABB8" w14:textId="4ADB7235" w:rsidR="00814420" w:rsidRDefault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Fillimi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Green Phase duke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implementuar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bazë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proofErr w:type="gram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AddBook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</w:t>
      </w:r>
      <w:proofErr w:type="gram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)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GetAllBooks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().</w:t>
      </w:r>
    </w:p>
    <w:p w14:paraId="5FB93637" w14:textId="579AC393" w:rsidR="00814420" w:rsidRPr="00814420" w:rsidRDefault="00814420" w:rsidP="00814420">
      <w:proofErr w:type="spellStart"/>
      <w:r w:rsidRPr="00814420">
        <w:t>Sigurimi</w:t>
      </w:r>
      <w:proofErr w:type="spellEnd"/>
      <w:r w:rsidRPr="00814420">
        <w:t xml:space="preserve"> </w:t>
      </w:r>
      <w:proofErr w:type="spellStart"/>
      <w:r w:rsidRPr="00814420">
        <w:t>që</w:t>
      </w:r>
      <w:proofErr w:type="spellEnd"/>
      <w:r w:rsidRPr="00814420">
        <w:t xml:space="preserve"> </w:t>
      </w:r>
      <w:proofErr w:type="spellStart"/>
      <w:r w:rsidRPr="00814420">
        <w:t>testet</w:t>
      </w:r>
      <w:proofErr w:type="spellEnd"/>
      <w:r w:rsidRPr="00814420">
        <w:t xml:space="preserve"> </w:t>
      </w:r>
      <w:proofErr w:type="spellStart"/>
      <w:r w:rsidRPr="00814420">
        <w:t>AddBook_ShouldIncreaseBookCount</w:t>
      </w:r>
      <w:proofErr w:type="spellEnd"/>
      <w:r w:rsidRPr="00814420">
        <w:t xml:space="preserve"> </w:t>
      </w:r>
      <w:proofErr w:type="spellStart"/>
      <w:r w:rsidRPr="00814420">
        <w:t>dhe</w:t>
      </w:r>
      <w:proofErr w:type="spellEnd"/>
      <w:r w:rsidRPr="00814420">
        <w:t xml:space="preserve"> </w:t>
      </w:r>
      <w:proofErr w:type="spellStart"/>
      <w:r w:rsidRPr="00814420">
        <w:t>AddBook_ShouldThrow_WhenTitleIsEmpty</w:t>
      </w:r>
      <w:proofErr w:type="spellEnd"/>
      <w:r w:rsidRPr="00814420">
        <w:t xml:space="preserve"> </w:t>
      </w:r>
      <w:proofErr w:type="spellStart"/>
      <w:r w:rsidRPr="00814420">
        <w:t>të</w:t>
      </w:r>
      <w:proofErr w:type="spellEnd"/>
      <w:r w:rsidRPr="00814420">
        <w:t xml:space="preserve"> </w:t>
      </w:r>
      <w:proofErr w:type="spellStart"/>
      <w:r w:rsidRPr="00814420">
        <w:t>kalojnë</w:t>
      </w:r>
      <w:proofErr w:type="spellEnd"/>
      <w:r w:rsidRPr="00814420">
        <w:t>.</w:t>
      </w:r>
    </w:p>
    <w:p w14:paraId="1946B068" w14:textId="7516CFD2" w:rsidR="002B2760" w:rsidRDefault="00AD2830">
      <w:pPr>
        <w:pStyle w:val="Heading2"/>
      </w:pPr>
      <w:r>
        <w:t>7</w:t>
      </w:r>
      <w:r>
        <w:t>️</w:t>
      </w:r>
      <w:r>
        <w:t>⃣</w:t>
      </w:r>
      <w:r>
        <w:t xml:space="preserve"> </w:t>
      </w:r>
      <w:proofErr w:type="spellStart"/>
      <w:r>
        <w:t>Mbule</w:t>
      </w:r>
      <w:r>
        <w:t>sa</w:t>
      </w:r>
      <w:proofErr w:type="spellEnd"/>
      <w:r>
        <w:t xml:space="preserve"> e </w:t>
      </w:r>
      <w:proofErr w:type="spellStart"/>
      <w:r>
        <w:t>testimit</w:t>
      </w:r>
      <w:proofErr w:type="spellEnd"/>
      <w:r>
        <w:t xml:space="preserve"> (nëse aplikohet)</w:t>
      </w:r>
    </w:p>
    <w:p w14:paraId="2A983D11" w14:textId="77777777" w:rsidR="00814420" w:rsidRDefault="00814420" w:rsidP="00814420">
      <w:pPr>
        <w:pStyle w:val="NormalWeb"/>
      </w:pPr>
      <w:proofErr w:type="gramStart"/>
      <w:r>
        <w:rPr>
          <w:rFonts w:hAnsi="Symbol"/>
        </w:rPr>
        <w:t></w:t>
      </w:r>
      <w:r>
        <w:t xml:space="preserve">  %</w:t>
      </w:r>
      <w:proofErr w:type="gramEnd"/>
      <w:r>
        <w:t xml:space="preserve"> e </w:t>
      </w:r>
      <w:proofErr w:type="spellStart"/>
      <w:r>
        <w:t>mbulesës</w:t>
      </w:r>
      <w:proofErr w:type="spellEnd"/>
      <w:r>
        <w:t xml:space="preserve"> </w:t>
      </w:r>
      <w:proofErr w:type="spellStart"/>
      <w:r>
        <w:t>aktuale</w:t>
      </w:r>
      <w:proofErr w:type="spellEnd"/>
      <w:r>
        <w:t xml:space="preserve">: </w:t>
      </w:r>
      <w:proofErr w:type="spellStart"/>
      <w:r>
        <w:t>ende</w:t>
      </w:r>
      <w:proofErr w:type="spellEnd"/>
      <w:r>
        <w:t xml:space="preserve"> </w:t>
      </w:r>
      <w:proofErr w:type="spellStart"/>
      <w:r>
        <w:t>nuk</w:t>
      </w:r>
      <w:proofErr w:type="spellEnd"/>
      <w:r>
        <w:t xml:space="preserve"> </w:t>
      </w:r>
      <w:proofErr w:type="spellStart"/>
      <w:r>
        <w:t>llogaritet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këtë</w:t>
      </w:r>
      <w:proofErr w:type="spellEnd"/>
      <w:r>
        <w:t xml:space="preserve"> </w:t>
      </w:r>
      <w:proofErr w:type="spellStart"/>
      <w:r>
        <w:t>fazë</w:t>
      </w:r>
      <w:proofErr w:type="spellEnd"/>
      <w:r>
        <w:t>.</w:t>
      </w:r>
    </w:p>
    <w:p w14:paraId="2D6B72D8" w14:textId="77777777" w:rsidR="00814420" w:rsidRDefault="00814420" w:rsidP="00814420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proofErr w:type="spellStart"/>
      <w:r>
        <w:t>Vegla</w:t>
      </w:r>
      <w:proofErr w:type="spellEnd"/>
      <w:proofErr w:type="gramEnd"/>
      <w:r>
        <w:t xml:space="preserve"> e </w:t>
      </w:r>
      <w:proofErr w:type="spellStart"/>
      <w:r>
        <w:t>përdorur</w:t>
      </w:r>
      <w:proofErr w:type="spellEnd"/>
      <w:r>
        <w:t xml:space="preserve">: </w:t>
      </w:r>
      <w:proofErr w:type="spellStart"/>
      <w:r>
        <w:t>planifikohet</w:t>
      </w:r>
      <w:proofErr w:type="spellEnd"/>
      <w:r>
        <w:t xml:space="preserve"> </w:t>
      </w:r>
      <w:proofErr w:type="spellStart"/>
      <w:r>
        <w:t>përmes</w:t>
      </w:r>
      <w:proofErr w:type="spellEnd"/>
      <w:r>
        <w:t xml:space="preserve"> </w:t>
      </w:r>
      <w:r>
        <w:rPr>
          <w:rStyle w:val="HTMLCode"/>
        </w:rPr>
        <w:t>dotnet test</w:t>
      </w:r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raportit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mbulimit</w:t>
      </w:r>
      <w:proofErr w:type="spellEnd"/>
      <w:r>
        <w:t xml:space="preserve"> pas </w:t>
      </w:r>
      <w:proofErr w:type="spellStart"/>
      <w:r>
        <w:t>javës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3-të.</w:t>
      </w:r>
    </w:p>
    <w:p w14:paraId="7EA0B649" w14:textId="480E5529" w:rsidR="002B2760" w:rsidRDefault="002B2760" w:rsidP="00814420"/>
    <w:p w14:paraId="767E0188" w14:textId="77777777" w:rsidR="002B2760" w:rsidRDefault="00AD2830">
      <w:pPr>
        <w:pStyle w:val="Heading2"/>
      </w:pPr>
      <w:r>
        <w:lastRenderedPageBreak/>
        <w:t>8</w:t>
      </w:r>
      <w:r>
        <w:t>️</w:t>
      </w:r>
      <w:r>
        <w:t>⃣</w:t>
      </w:r>
      <w:r>
        <w:t xml:space="preserve"> Komente / reflektime të grupit</w:t>
      </w:r>
    </w:p>
    <w:p w14:paraId="7AC314AF" w14:textId="77777777" w:rsidR="00814420" w:rsidRP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Java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parë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ndihmoi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kuptimin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praktik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ciklit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Red-Green-Refactor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dhe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rëndësisë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krijimit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testeve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para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implementimit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3E535BD6" w14:textId="77777777" w:rsidR="00814420" w:rsidRDefault="00814420" w:rsidP="00814420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Tani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struktura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projektit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është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gati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për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zhvillimin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logjikës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reale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në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javën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e </w:t>
      </w:r>
      <w:proofErr w:type="spellStart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ardhshme</w:t>
      </w:r>
      <w:proofErr w:type="spellEnd"/>
      <w:r w:rsidRPr="00814420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384DC451" w14:textId="1EF6F68A" w:rsidR="002B2760" w:rsidRDefault="00AD2830" w:rsidP="00814420">
      <w:pPr>
        <w:pStyle w:val="Heading2"/>
      </w:pPr>
      <w:r>
        <w:t>📎</w:t>
      </w:r>
      <w:r>
        <w:t xml:space="preserve"> </w:t>
      </w:r>
      <w:proofErr w:type="spellStart"/>
      <w:r>
        <w:t>Ngjitjet</w:t>
      </w:r>
      <w:proofErr w:type="spellEnd"/>
      <w:r>
        <w:t xml:space="preserve"> (</w:t>
      </w:r>
      <w:proofErr w:type="spellStart"/>
      <w:r>
        <w:t>opsionale</w:t>
      </w:r>
      <w:proofErr w:type="spellEnd"/>
      <w:r>
        <w:t>)</w:t>
      </w:r>
    </w:p>
    <w:p w14:paraId="035CBECA" w14:textId="17F56669" w:rsidR="00814420" w:rsidRDefault="00814420" w:rsidP="00814420">
      <w:r w:rsidRPr="00814420">
        <w:drawing>
          <wp:inline distT="0" distB="0" distL="0" distR="0" wp14:anchorId="4F408CA5" wp14:editId="2FACEC63">
            <wp:extent cx="5486400" cy="16929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4BC80FCB" w14:textId="030B2F1D" w:rsidR="00814420" w:rsidRDefault="00814420">
      <w:hyperlink r:id="rId7" w:history="1">
        <w:proofErr w:type="spellStart"/>
        <w:r w:rsidRPr="00814420">
          <w:rPr>
            <w:rStyle w:val="Hyperlink"/>
          </w:rPr>
          <w:t>LibraryManag</w:t>
        </w:r>
        <w:r w:rsidRPr="00814420">
          <w:rPr>
            <w:rStyle w:val="Hyperlink"/>
          </w:rPr>
          <w:t>e</w:t>
        </w:r>
        <w:r w:rsidRPr="00814420">
          <w:rPr>
            <w:rStyle w:val="Hyperlink"/>
          </w:rPr>
          <w:t>mentSystem</w:t>
        </w:r>
        <w:proofErr w:type="spellEnd"/>
      </w:hyperlink>
    </w:p>
    <w:p w14:paraId="5299C309" w14:textId="77777777" w:rsidR="00AD2830" w:rsidRDefault="00087235" w:rsidP="00AD2830">
      <w:pPr>
        <w:keepNext/>
      </w:pPr>
      <w:r w:rsidRPr="00087235">
        <w:drawing>
          <wp:inline distT="0" distB="0" distL="0" distR="0" wp14:anchorId="719A8A8C" wp14:editId="67E7BA0C">
            <wp:extent cx="5486400" cy="294513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1334A" w14:textId="52280765" w:rsidR="002B2760" w:rsidRDefault="00AD2830" w:rsidP="00AD2830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 - </w:t>
      </w:r>
      <w:proofErr w:type="spellStart"/>
      <w:r>
        <w:t>Raporti</w:t>
      </w:r>
      <w:proofErr w:type="spellEnd"/>
      <w:r>
        <w:t xml:space="preserve"> CI/CD</w:t>
      </w:r>
    </w:p>
    <w:sectPr w:rsidR="002B27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235"/>
    <w:rsid w:val="0015074B"/>
    <w:rsid w:val="0029639D"/>
    <w:rsid w:val="002B2760"/>
    <w:rsid w:val="00326F90"/>
    <w:rsid w:val="004B282B"/>
    <w:rsid w:val="00670E19"/>
    <w:rsid w:val="00814420"/>
    <w:rsid w:val="00860629"/>
    <w:rsid w:val="00AA1D8D"/>
    <w:rsid w:val="00AD2830"/>
    <w:rsid w:val="00B47730"/>
    <w:rsid w:val="00C94477"/>
    <w:rsid w:val="00CB0664"/>
    <w:rsid w:val="00D55C99"/>
    <w:rsid w:val="00E767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069A2E"/>
  <w14:defaultImageDpi w14:val="300"/>
  <w15:docId w15:val="{F8D285F6-DA72-424A-B142-D82A07969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144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814420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1442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442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1442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5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3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Blendhasani/LibraryManagementSyste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F7C5E39-2AF1-4767-9605-09B964744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418</Words>
  <Characters>2384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Blend</cp:lastModifiedBy>
  <cp:revision>6</cp:revision>
  <dcterms:created xsi:type="dcterms:W3CDTF">2013-12-23T23:15:00Z</dcterms:created>
  <dcterms:modified xsi:type="dcterms:W3CDTF">2025-11-10T22:52:00Z</dcterms:modified>
  <cp:category/>
</cp:coreProperties>
</file>